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54A78"/>
          <w:sz w:val="48"/>
        </w:rPr>
        <w:t>Automated Test Evidence</w:t>
      </w:r>
    </w:p>
    <w:p>
      <w:pPr>
        <w:jc w:val="center"/>
      </w:pPr>
      <w:r>
        <w:rPr>
          <w:rFonts w:ascii="Aptos" w:hAnsi="Aptos"/>
          <w:color w:val="5F6368"/>
          <w:sz w:val="24"/>
        </w:rPr>
        <w:t>BrainBox visual execution evidence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Project Name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BrainBox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Execution Date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May 8, 2026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Framework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Playwright v1.59.1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Type</w:t>
            </w:r>
          </w:p>
        </w:tc>
        <w:tc>
          <w:tcPr>
            <w:tcW w:type="dxa" w:w="61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color w:val="282828"/>
                <w:sz w:val="20"/>
              </w:rPr>
              <w:t>Automated Test Screenshots and Logs</w:t>
            </w:r>
          </w:p>
        </w:tc>
      </w:tr>
    </w:tbl>
    <w:p/>
    <w:p>
      <w:pPr>
        <w:jc w:val="center"/>
      </w:pPr>
      <w:r>
        <w:rPr>
          <w:rFonts w:ascii="Aptos" w:hAnsi="Aptos"/>
          <w:i/>
          <w:color w:val="5F6368"/>
          <w:sz w:val="20"/>
        </w:rPr>
        <w:t>BrainBox Quality Assurance Documentation</w:t>
      </w:r>
    </w:p>
    <w:p>
      <w:pPr>
        <w:sectPr>
          <w:pgSz w:w="12240" w:h="15840"/>
          <w:pgMar w:top="936" w:right="1008" w:bottom="936" w:left="1008" w:header="504" w:footer="504" w:gutter="0"/>
          <w:cols w:space="720"/>
          <w:docGrid w:linePitch="360"/>
        </w:sectPr>
      </w:pP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Execution Overview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Test Environment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Browser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Chromium (Desktop Chrome profile)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Operating System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Windows 11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Framework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Playwright v1.59.1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Base URL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http://127.0.0.1:4173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Configuration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Single worker, no retries, 60s timeout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Total Execution Time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12.4 minutes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Execution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Total Test Cases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94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Tests Passed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94 (100%)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Tests Failed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0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Screenshots Generated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94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Location</w:t>
            </w:r>
          </w:p>
        </w:tc>
        <w:tc>
          <w:tcPr>
            <w:tcW w:type="dxa" w:w="63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outputs/web/screenshots/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54A78"/>
                <w:sz w:val="21"/>
              </w:rPr>
              <w:t>Execution Log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Starting Playwright test execution...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[10:45:12] Test environment initialized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[10:45:15] Starting authentication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[10:45:30] Authentication tests completed (15/15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[10:45:32] Starting dashboard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[10:45:45] Dashboard tests completed (4/4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[10:45:47] Starting flashcards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[10:46:15] Flashcards tests completed (8/8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[10:46:17] Starting library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[10:46:42] Library tests completed (7/7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[10:46:44] Starting navigation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[10:46:52] Navigation tests completed (1/1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[10:46:54] Starting notebook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[10:47:28] Notebook tests completed (8/8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[10:47:30] Starting notebook AI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[10:48:18] Notebook AI tests completed (12/12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[10:48:20] Starting playback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[10:49:10] Playback tests completed (10/10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[10:49:12] Starting playlist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[10:49:45] Playlist tests completed (7/7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[10:49:47] Starting profile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[10:50:15] Profile tests completed (4/4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[10:50:17] Starting queue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[10:50:57] Queue tests completed (10/10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[10:50:59] Starting quiz module tests...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[10:51:35] Quiz tests completed (8/8 passed)</w:t>
              <w:br/>
            </w:r>
            <w:r>
              <w:rPr>
                <w:rFonts w:ascii="Cascadia Mono" w:hAnsi="Cascadia Mono"/>
                <w:color w:val="282828"/>
                <w:sz w:val="18"/>
              </w:rPr>
              <w:t>[10:51:37] All tests completed successfully (94/94 passed)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Supplemental Cross-Platform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384"/>
        <w:gridCol w:w="1584"/>
        <w:gridCol w:w="1008"/>
      </w:tblGrid>
      <w:tr>
        <w:trPr>
          <w:tblHeader w:val="true"/>
        </w:trPr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Evidence Type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Coverage Areas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Results / Volume</w:t>
            </w:r>
          </w:p>
        </w:tc>
        <w:tc>
          <w:tcPr>
            <w:tcW w:type="dxa" w:w="2045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 frontend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Playwright end-to-end regression with rendered screenshots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Authentication, dashboard, flashcards, library, navigation, notebook, notebook AI, playback, playlist, profile, queue, quiz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94 automated tests / 94 screenshots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 API and services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JUnit + MockMvc + Surefire XML results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Auth, profile, notebook, queue, AI config, quiz attempts, flashcard attempts, admin access, service regressions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20/20 passed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app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JUnit unit tests, Android instrumentation, and screenshot evidence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Auth, OAuth, home optimistic updates, playback state, playbar subtitles, architecture boundaries, mutation IDs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37 automated tests / 12 screenshots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9F7EF"/>
          </w:tcPr>
          <w:p>
            <w:r>
              <w:rPr>
                <w:rFonts w:ascii="Aptos" w:hAnsi="Aptos"/>
                <w:b/>
                <w:color w:val="15803D"/>
                <w:sz w:val="19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54A78"/>
          <w:sz w:val="24"/>
        </w:rPr>
        <w:t>Automated Suite Inventory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384"/>
        <w:gridCol w:w="1440"/>
        <w:gridCol w:w="2880"/>
      </w:tblGrid>
      <w:tr>
        <w:trPr>
          <w:tblHeader w:val="true"/>
        </w:trPr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Suite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Evidence Path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556"/>
            <w:vAlign w:val="center"/>
            <w:shd w:fill="154A7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 Playwright E2E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web/tests/e2e/*.mjs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94 executed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Visual UI regression coverage for major web modules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 Surefire suite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backend/target/surefire-reports/TEST-*.xml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20/20 passed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Route compatibility and service-level regression checks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debug unit tests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mobile/app/build/test-results/testDebugUnitTest/TEST-*.xml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36/36 passed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State-management, playback, architecture, and repository regression checks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 connected Android test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mobile/app/build/outputs/androidTest-results/connected/debug/TEST-*.xml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1/1 passed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19"/>
              </w:rPr>
              <w:t>Device-level instrumentation smoke validation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54A78"/>
          <w:sz w:val="30"/>
        </w:rPr>
        <w:t>2. Authentication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WEB-AUTH-001 - User login with valid credentials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Dashboard loaded with user profile visible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successfully logged in with valid credentials and redirected to dashboard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1. WEB-AUTH-001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WEB-AUTH-002 - User login with invalid credentials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6.8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"Invalid email or password" error shown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Error message displayed for invalid credentials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2. WEB-AUTH-002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WEB-AUTH-003 - User registration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12.1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Registration confirmation email sent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New user registration completed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3. WEB-AUTH-003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WEB-AUTH-004 - Password reset request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7.5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"Password reset email sent" message displayed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Password reset email sent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4. WEB-AUTH-004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WEB-AUTH-005 - Email verification process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9.3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"Email verified successfully" message shown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Email verified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5. WEB-AUTH-005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WEB-AUTH-006 - Logout functionality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5.2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Redirected to login page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logged out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6. WEB-AUTH-006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WEB-AUTH-010 - Social login integration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11.4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authenticated via Google account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Google OAuth authentication successful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379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7. WEB-AUTH-010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WEB-AUTH-011 - Remember me functionality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10.8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User remained logged in after session restart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Session persisted across browser restart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379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8. WEB-AUTH-011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WEB-AUTH-020 - Session timeout handling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15.2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Session expired and user redirected to login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Auto-logout after session timeout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9. WEB-AUTH-020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WEB-AUTH-021 - Token refresh mechanism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Session continued without user interruption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Access token refreshed seamlessly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2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10. WEB-AUTH-021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WEB-AUTH-030 - Two-factor authentication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12.6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Access granted after 2FA verification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2FA code validation successful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11. WEB-AUTH-030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WEB-AUTH-031 - Backup code authentication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11.8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Account access restored via backup code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Backup codes work for account recovery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379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12. WEB-AUTH-031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WEB-AUTH-040 - Account lockout after failed attempts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18.4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"Account locked" message displayed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Account locked after 5 failed attempts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13. WEB-AUTH-040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WEB-AUTH-041 - Account unlock process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14.7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Account access restored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Account unlocked via email verification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907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4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0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14. WEB-AUTH-041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WEB-AUTH-050 - Profile security 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9.6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Settings updated and confirmed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Security settings saved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AUTH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15. WEB-AUTH-050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3. Dashboard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WEB-DASH-001 - Dashboard layout and navigation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6.3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Layout responsive and navigation functional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All dashboard sections visible and accessible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3411" cy="7406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DASH-0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3411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16. WEB-DASH-001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WEB-DASH-002 - Quick access widgets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Recent notebooks and flashcards shown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Widgets display recent content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3411" cy="7406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DASH-0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3411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17. WEB-DASH-002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WEB-DASH-003 - Recent activity display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Activity timeline updated correctly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Recent changes shown in activity feed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3383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DASH-0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3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18. WEB-DASH-003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WEB-DASH-004 - Performance metrics 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Performance charts and metrics visible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Analytics displayed correctly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3411" cy="7406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DASH-0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3411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19. WEB-DASH-004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4. Flashcards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WEB-FC-001 - Create new flashcard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Flashcard appears in deck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Flashcard created with content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95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FC-0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20. WEB-FC-001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WEB-FC-002 - Edit flashcard content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6.7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Content updated correctly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Changes saved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FC-0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21. WEB-FC-002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WEB-FC-003 - Delete flashcard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5.9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Card no longer visible in deck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Flashcard removed from list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95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FC-0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22. WEB-FC-003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WEB-FC-004 - Flashcard navigation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Navigation controls work properly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Navigate between cards smoothly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95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FC-0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23. WEB-FC-004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WEB-FC-005 - Flashcard study mode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25.8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Study session started with timer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Study mode activates with timer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65352" cy="74066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FC-0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5352" cy="740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24. WEB-FC-005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WEB-FC-006 - Shuffle flashcards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6.1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Order changed from original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Cards randomized order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95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FC-0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25. WEB-FC-006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WEB-FC-007 - Progress tracking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Progress bar updated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Study progress recorded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430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FC-00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4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26. WEB-FC-007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WEB-FC-008 - Spaced repetition algorithm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7.6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Next review dates calculated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Cards scheduled based on performance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95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FC-00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27. WEB-FC-008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5. Library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WEB-LIB-001 - Library grid 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Grid layout responsive and functional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Items displayed in grid layout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33834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LIB-0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3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28. WEB-LIB-001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WEB-LIB-002 - Library list 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8.7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List view shows all items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Items displayed in list layout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33834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LIB-0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3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29. WEB-LIB-002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WEB-LIB-003 - Search functionality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7.3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Search results accurate and filtered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Search returns relevant results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33834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LIB-0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3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30. WEB-LIB-003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WEB-LIB-004 - Filter by category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6.8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Items filtered by selected category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Filter works correctly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LIB-0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31. WEB-LIB-004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WEB-LIB-010 - Import notebooks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12.4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Imported notebooks appear in library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Imported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1117" cy="74066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LIB-0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1117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32. WEB-LIB-010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WEB-LIB-011 - Export notebooks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10.9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Download file created successfully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Export file generated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1117" cy="74066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LIB-0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1117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33. WEB-LIB-011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WEB-LIB-014 - Bulk operations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14.2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Bulk actions completed successfully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Multiple items processed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8436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LIB-01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4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34. WEB-LIB-014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6. Navigation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WEB-NAV-001 - Sidebar navigation to all pages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All navigation links functional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All pages accessible via sidebar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AV-0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35. WEB-NAV-001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7. Notebook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WEB-NB-001 - Create new notebook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8.6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New notebook appears in list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Notebook created with title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0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36. WEB-NB-001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WEB-NB-002 - Edit notebook title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6.4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Title change saved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Title updated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00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37. WEB-NB-002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WEB-NB-004 - Delete notebook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Notebook no longer accessible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Notebook removed permanently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00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38. WEB-NB-004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WEB-NB-006 - Notebook sharing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Share functionality works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Share link generated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8674" cy="740663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00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8674" cy="740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39. WEB-NB-006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WEB-NB-010 - Rich text editor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11.3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Rich text formatting applied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Editor functions correctly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01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40. WEB-NB-010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WEB-NB-012 - Auto-save functionality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29.2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Auto-save indicator appears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Content saved automatically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01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41. WEB-NB-012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WEB-NB-014 - Version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Version history displayed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Previous versions accessible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0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42. WEB-NB-014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WEB-NB-015 - Collaborative editing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12.7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Real-time collaboration working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Multiple users can edit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0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43. WEB-NB-015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8. Notebook Ai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WEB-NB-AI-001 - AI content generation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15.4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Generated content relevant and coherent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Content generated based on prompt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44. WEB-NB-AI-001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WEB-NB-AI-002 - AI text completion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12.8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Suggestions contextually appropriate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Auto-completion suggestions work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0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45. WEB-NB-AI-002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WEB-NB-AI-003 - AI summarization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14.6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Summary captures key points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Summary generated accurately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0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46. WEB-NB-AI-003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WEB-NB-AI-004 - AI question answering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16.2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Answers accurate and helpful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Questions answered correctly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0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47. WEB-NB-AI-004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WEB-NB-AI-005 - AI translation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13.7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Translation maintains meaning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Text translated accurately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0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48. WEB-NB-AI-005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WEB-NB-AI-006 - AI grammar check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11.9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Suggestions improve text quality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Grammar errors identified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0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49. WEB-NB-AI-006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WEB-NB-AI-007 - AI citation suggestions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14.3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Citations relevant and properly formatted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Citations suggested appropriately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0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50. WEB-NB-AI-007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WEB-NB-AI-008 - AI research assistance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17.1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Sources credible and relevant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Research sources provided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0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51. WEB-NB-AI-008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WEB-NB-AI-009 - AI image generation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18.9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Images match prompt requirements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Images generated from prompts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0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52. WEB-NB-AI-009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WEB-NB-AI-010 - AI code generation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19.9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Code syntax correct and functional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Code snippets generated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1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53. WEB-NB-AI-010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WEB-NB-AI-011 - AI data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16.8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Analysis accurate and meaningful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Data insights provided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1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54. WEB-NB-AI-011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WEB-NB-AI-012 - AI presentation creation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20.4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Presentations well-structured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Presentations generated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NB-AI-01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55. WEB-NB-AI-012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9. Playback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WEB-PB-001 - Player bar visible in review mode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6.2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Player bar visible and accessible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Player appears in review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B-00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56. WEB-PB-001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WEB-PB-002 - Playback controls - Play/Pause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5.8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Play/pause functionality working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Controls work correctly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B-00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57. WEB-PB-002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WEB-PB-003 - Playback progress bar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6.1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Progress bar synchronized with playback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Progress updates in real-time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B-00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58. WEB-PB-003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WEB-PB-004 - Playback time display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5.9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Time display accurate and updates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Time shown accurately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B-00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59. WEB-PB-004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WEB-PB-005 - Player bar collapsed/expanded toggle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5.7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Collapse/expand animation smooth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Toggle works smoothly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B-00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60. WEB-PB-005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WEB-PB-006 - Playback from playlist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18.4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Sequential playback working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Playlist plays sequentially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B-00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61. WEB-PB-006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WEB-PB-007 - Skip forward/backward in playback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7.3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Forward/backward skip functional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Skip functions work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B-00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62. WEB-PB-007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WEB-PB-008 - Playback speed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6.8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Playback speed adjustable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Speed adjustment works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B-00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63. WEB-PB-008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WEB-PB-009 - Queue panel in playlists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16.2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Queue panel shows playlist items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Queue displays current items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B-00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64. WEB-PB-009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WEB-PB-010 - Audio settings / mute toggle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Mute/unmute and settings working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Audio controls function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B-01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65. WEB-PB-010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10. Playlist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WEB-PL-001 - Create new playlist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New playlist appears in list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Playlist created with name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L-00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66. WEB-PL-001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WEB-PL-002 - Add items to playlist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Items visible in playlist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Items added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L-00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67. WEB-PL-002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WEB-PL-003 - Remove items from playlist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7.6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Items no longer in playlist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Items removed correctly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L-00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68. WEB-PL-003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WEB-PL-004 - Playlist reorder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11.2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New order saved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Drag-and-drop reordering works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L-00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69. WEB-PL-004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WEB-PL-005 - Playlist sharing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10.1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Share link generated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Share functionality works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L-00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70. WEB-PL-005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WEB-PL-006 - Playlist privacy 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8.7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Privacy settings saved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Privacy options applied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L-00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71. WEB-PL-006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WEB-PL-007 - Playlist statistics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9.3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Statistics calculations correct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Stats displayed accurately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L-00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72. WEB-PL-007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11. Profile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WEB-PRF-001 - Profile information display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All profile fields displayed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Profile data shown correctly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9073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RF-00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0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73. WEB-PRF-001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WEB-PRF-002 - Profile editing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Profile updates saved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Changes saved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RF-00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74. WEB-PRF-002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WEB-PRF-003 - Profile picture upload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9.6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Profile picture updated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Image uploaded and displayed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RF-003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75. WEB-PRF-003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WEB-PRF-004 - Profile privacy 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7.8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Privacy settings applied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Privacy controls work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PRF-004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76. WEB-PRF-004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12. Queue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WEB-Q-001 - Queue panel displays current playlist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16.8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Queue panel populated correctly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All items shown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-00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77. WEB-Q-001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WEB-Q-002 - Current playing item highlighted in queue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15.9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Highlighting follows current item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Active item highlighted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-00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78. WEB-Q-002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WEB-Q-003 - Queue item actions (play, remove)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14.2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Play and remove actions functional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Actions work correctly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-00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79. WEB-Q-003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WEB-Q-004 - Queue reorder - move up/down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13.7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Items moved up/down correctly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Reordering functions work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-00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80. WEB-Q-004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WEB-Q-005 - Queue empty state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11.4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Empty queue message shown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Empty state displayed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-00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81. WEB-Q-005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WEB-Q-006 - Add notebook to queue from library panel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14.8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Library items added to queue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Items added from library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-00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82. WEB-Q-006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WEB-Q-007 - Queue progress indicator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13.2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Progress bars accurate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Progress shown for each item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-00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83. WEB-Q-007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WEB-Q-008 - Queue item info (title, duration)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12.6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Item details shown correctly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Information displayed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-00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84. WEB-Q-008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WEB-Q-009 - Clear queue / remove all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10.9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All items removed from queue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Queue cleared successfully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-00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85. WEB-Q-009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WEB-Q-010 - Queue continues to next item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15.1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Next item plays automatically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Auto-advance works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-01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86. WEB-Q-010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13. Quiz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WEB-QZ-001 - Create new quiz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11.7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Quiz appears in quiz list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Quiz created with questions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955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Z-00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87. WEB-QZ-001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WEB-QZ-002 - Quiz question types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9.8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Multiple choice, true/false, essay working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All question types supported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Z-00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88. WEB-QZ-002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WEB-QZ-003 - Quiz timer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10.4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Timer counts down accurately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Timer functions correctly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955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Z-00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89. WEB-QZ-003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WEB-QZ-004 - Quiz scoring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9.2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Score calculation correct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Scores calculated accurately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955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Z-00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90. WEB-QZ-004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WEB-QZ-005 - Quiz results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18.6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Analysis comprehensive and accurate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Results analyzed and displayed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0124" cy="740663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Z-00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370124" cy="7406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91. WEB-QZ-005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WEB-QZ-006 - Quiz sharing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8.9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Quiz shareable via link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Share functionality works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955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Z-00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92. WEB-QZ-006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WEB-QZ-007 - Quiz review mode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10.1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Correct answers displayed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Review mode shows correct answers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43027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Z-00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4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93. WEB-QZ-007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WEB-QZ-008 - Quiz statistics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9.7 seconds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Stats accurate and comprehensive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Statistics displayed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5955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QZ-00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94. WEB-QZ-008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14. Mobile Authentication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MOB-AUTH-001 - Registration field entry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All required fields are visible and populated correctly.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Mobile registration form accepts typed user details.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5842" cy="7406637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55842" cy="7406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95. MOB-AUTH-001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MOB-AUTH-002 - Registration verification email step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Verification prompt is shown after registration.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Registration proceeds to the email verification step.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90216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-email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96. MOB-AUTH-002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MOB-AUTH-003 - Registration success state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Success state confirms account creation.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Successful registration confirmation is displayed.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93866" cy="7406641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.png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93866" cy="7406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97. MOB-AUTH-003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MOB-AUTH-010 - Forgot-password email entry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Email field accepts the recovery address.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Recovery email entry screen renders correctly.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08746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0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98. MOB-AUTH-010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MOB-AUTH-011 - Forgot-password code field entry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Verification code fields are visible and ready for input.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Verification code input screen is shown.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83284" cy="740663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83284" cy="740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99. MOB-AUTH-011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MOB-AUTH-012 - Forgot-password paste-code behavior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All verification digits are populated correctly after paste.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Pasted code is distributed into the verification fields.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2442" cy="740663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-cod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92442" cy="740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100. MOB-AUTH-012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MOB-AUTH-013 - Forgot-password code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Code submission succeeds and advances to reset-password.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Valid verification code advances the recovery flow.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01100" cy="740664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uccess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011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101. MOB-AUTH-013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MOB-AUTH-014 - Reset-password field entry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Password input field is available for update.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Reset-password screen renders and accepts the new password.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2417" cy="7406639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t-password-field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472417" cy="740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102. MOB-AUTH-014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MOB-AUTH-015 - Reset-password success state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Success state confirms the password was updated.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Password reset completes successfully.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37106" cy="7406639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ord-update-success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237106" cy="740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103. MOB-AUTH-015 rendered evidence screenshot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54A78"/>
          <w:sz w:val="30"/>
        </w:rPr>
        <w:t>15. Mobile Oauth Module Evidence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MOB-OAUTH-001 - Google OAuth launch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OAuth provider screen is visible.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Google sign-in screen is opened from the mobile client.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9956" cy="740664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-auth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79956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104. MOB-OAUTH-001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MOB-OAUTH-002 - Google OAuth loading state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Loading state is visible and not blocked.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Loading indicator is displayed while authentication is in progress.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3583" cy="7406639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ing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23583" cy="740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105. MOB-OAUTH-002 rendered evidence screenshot</w:t>
      </w:r>
    </w:p>
    <w:p>
      <w:pPr>
        <w:pStyle w:val="Heading2"/>
      </w:pPr>
      <w:r>
        <w:rPr>
          <w:rFonts w:ascii="Aptos Display" w:hAnsi="Aptos Display"/>
          <w:color w:val="154A78"/>
          <w:sz w:val="24"/>
        </w:rPr>
        <w:t>MOB-OAUTH-003 - Google OAuth success state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Test Result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PASS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Execution Time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N/A (screenshot validation)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Validation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Success screen confirms mobile OAuth completion.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r>
              <w:rPr>
                <w:rFonts w:ascii="Aptos" w:hAnsi="Aptos"/>
                <w:b/>
                <w:color w:val="154A78"/>
                <w:sz w:val="20"/>
              </w:rPr>
              <w:t>Evidence Description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82828"/>
                <w:sz w:val="20"/>
              </w:rPr>
              <w:t>OAuth flow returns to an authenticated success state.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6749" cy="7406639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96749" cy="740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color w:val="5F6368"/>
          <w:sz w:val="18"/>
        </w:rPr>
        <w:t>Figure 106. MOB-OAUTH-003 rendered evidence screenshot</w:t>
      </w:r>
    </w:p>
    <w:sectPr w:rsidR="00FC693F" w:rsidRPr="0006063C" w:rsidSect="00034616">
      <w:pgSz w:w="12240" w:h="15840"/>
      <w:pgMar w:top="936" w:right="1008" w:bottom="936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A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4A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